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Resume Matcher – System Design Architecture</w:t>
      </w:r>
    </w:p>
    <w:p>
      <w:pPr>
        <w:pStyle w:val="Heading1"/>
      </w:pPr>
      <w:r>
        <w:t>1. System Overview</w:t>
      </w:r>
    </w:p>
    <w:p>
      <w:r>
        <w:t>The Agentic Resume Matcher is an AI-driven recruitment support platform that ingests resumes and job descriptions,</w:t>
      </w:r>
    </w:p>
    <w:p>
      <w:r>
        <w:t>parses them into structured schemas using LLMs, embeds them into a vector database, retrieves and ranks the best candidates,</w:t>
      </w:r>
    </w:p>
    <w:p>
      <w:r>
        <w:t>and presents results via a Streamlit interface. The system is orchestrated through LangGraph, enabling modular agent workflows,</w:t>
      </w:r>
    </w:p>
    <w:p>
      <w:r>
        <w:t>validation loops, and tool-based execution.</w:t>
      </w:r>
    </w:p>
    <w:p/>
    <w:p>
      <w:r>
        <w:t>Core capabilities:</w:t>
      </w:r>
    </w:p>
    <w:p>
      <w:r>
        <w:t>• Resume and JD ingestion</w:t>
      </w:r>
    </w:p>
    <w:p>
      <w:r>
        <w:t>• Structured parsing with Pydantic</w:t>
      </w:r>
    </w:p>
    <w:p>
      <w:r>
        <w:t>• Skill expansion using a knowledge graph</w:t>
      </w:r>
    </w:p>
    <w:p>
      <w:r>
        <w:t>• Hybrid retrieval (vector + keyword + metadata)</w:t>
      </w:r>
    </w:p>
    <w:p>
      <w:r>
        <w:t>• Two-stage ranking</w:t>
      </w:r>
    </w:p>
    <w:p>
      <w:r>
        <w:t>• ATS scoring</w:t>
      </w:r>
    </w:p>
    <w:p>
      <w:r>
        <w:t>• Interactive HR dashboard</w:t>
      </w:r>
    </w:p>
    <w:p>
      <w:pPr>
        <w:pStyle w:val="Heading1"/>
      </w:pPr>
      <w:r>
        <w:t>2. High-Level Architecture</w:t>
      </w:r>
    </w:p>
    <w:p>
      <w:r>
        <w:t>HR User (Streamlit UI)</w:t>
      </w:r>
    </w:p>
    <w:p>
      <w:r>
        <w:t xml:space="preserve">        │</w:t>
      </w:r>
    </w:p>
    <w:p>
      <w:r>
        <w:t xml:space="preserve">        ▼</w:t>
      </w:r>
    </w:p>
    <w:p>
      <w:r>
        <w:t>Frontend Interaction Layer</w:t>
      </w:r>
    </w:p>
    <w:p>
      <w:r>
        <w:t xml:space="preserve">        │</w:t>
      </w:r>
    </w:p>
    <w:p>
      <w:r>
        <w:t xml:space="preserve">        ▼</w:t>
      </w:r>
    </w:p>
    <w:p>
      <w:r>
        <w:t>LangGraph Agent Orchestrator</w:t>
      </w:r>
    </w:p>
    <w:p>
      <w:r>
        <w:t xml:space="preserve">        │</w:t>
      </w:r>
    </w:p>
    <w:p>
      <w:r>
        <w:t xml:space="preserve">        ├── Resume Ingestion Pipeline</w:t>
      </w:r>
    </w:p>
    <w:p>
      <w:r>
        <w:t xml:space="preserve">        ├── JD Ingestion Pipeline</w:t>
      </w:r>
    </w:p>
    <w:p>
      <w:r>
        <w:t xml:space="preserve">        ├── Resume/JD Parsing Agent</w:t>
      </w:r>
    </w:p>
    <w:p>
      <w:r>
        <w:t xml:space="preserve">        ├── Validation Agent</w:t>
      </w:r>
    </w:p>
    <w:p>
      <w:r>
        <w:t xml:space="preserve">        ├── Skill Expansion Engine</w:t>
      </w:r>
    </w:p>
    <w:p>
      <w:r>
        <w:t xml:space="preserve">        ├── Embedding &amp; Storage Layer</w:t>
      </w:r>
    </w:p>
    <w:p>
      <w:r>
        <w:t xml:space="preserve">        ├── Hybrid Retrieval Engine</w:t>
      </w:r>
    </w:p>
    <w:p>
      <w:r>
        <w:t xml:space="preserve">        ├── Re-ranking Engine</w:t>
      </w:r>
    </w:p>
    <w:p>
      <w:r>
        <w:t xml:space="preserve">        └── ATS Scoring Engine</w:t>
      </w:r>
    </w:p>
    <w:p>
      <w:r>
        <w:t xml:space="preserve">                │</w:t>
      </w:r>
    </w:p>
    <w:p>
      <w:r>
        <w:t xml:space="preserve">                ▼</w:t>
      </w:r>
    </w:p>
    <w:p>
      <w:r>
        <w:t xml:space="preserve">        Results Aggregator → Streamlit UI</w:t>
      </w:r>
    </w:p>
    <w:p>
      <w:pPr>
        <w:pStyle w:val="Heading1"/>
      </w:pPr>
      <w:r>
        <w:t>3. Data Sources</w:t>
      </w:r>
    </w:p>
    <w:p>
      <w:r>
        <w:t>Resumes:</w:t>
      </w:r>
    </w:p>
    <w:p>
      <w:r>
        <w:t>data/resumes/</w:t>
      </w:r>
    </w:p>
    <w:p>
      <w:r>
        <w:t>- resume1.pdf</w:t>
      </w:r>
    </w:p>
    <w:p>
      <w:r>
        <w:t>- resume2.docx</w:t>
      </w:r>
    </w:p>
    <w:p>
      <w:r>
        <w:t>- resume3.txt</w:t>
      </w:r>
    </w:p>
    <w:p/>
    <w:p>
      <w:r>
        <w:t>Job Descriptions:</w:t>
      </w:r>
    </w:p>
    <w:p>
      <w:r>
        <w:t>data/jd/</w:t>
      </w:r>
    </w:p>
    <w:p>
      <w:r>
        <w:t>- jd1.txt</w:t>
      </w:r>
    </w:p>
    <w:p>
      <w:r>
        <w:t>- jd2.pdf</w:t>
      </w:r>
    </w:p>
    <w:p/>
    <w:p>
      <w:r>
        <w:t>Users may also upload or manually enter JDs via the UI.</w:t>
      </w:r>
    </w:p>
    <w:p>
      <w:pPr>
        <w:pStyle w:val="Heading1"/>
      </w:pPr>
      <w:r>
        <w:t>4. Document Ingestion Layer</w:t>
      </w:r>
    </w:p>
    <w:p>
      <w:r>
        <w:t>Responsible for loading multiple document formats and converting them into text.</w:t>
      </w:r>
    </w:p>
    <w:p/>
    <w:p>
      <w:r>
        <w:t>Supported loaders:</w:t>
      </w:r>
    </w:p>
    <w:p>
      <w:r>
        <w:t>• UnstructuredLoader</w:t>
      </w:r>
    </w:p>
    <w:p>
      <w:r>
        <w:t>• PyPDFLoader</w:t>
      </w:r>
    </w:p>
    <w:p>
      <w:r>
        <w:t>• DocxLoader</w:t>
      </w:r>
    </w:p>
    <w:p>
      <w:r>
        <w:t>• TextLoader</w:t>
      </w:r>
    </w:p>
    <w:p/>
    <w:p>
      <w:r>
        <w:t>Metadata extracted:</w:t>
      </w:r>
    </w:p>
    <w:p>
      <w:r>
        <w:t>• file_name</w:t>
      </w:r>
    </w:p>
    <w:p>
      <w:r>
        <w:t>• candidate_id</w:t>
      </w:r>
    </w:p>
    <w:p>
      <w:r>
        <w:t>• jd_id</w:t>
      </w:r>
    </w:p>
    <w:p>
      <w:r>
        <w:t>• upload_time</w:t>
      </w:r>
    </w:p>
    <w:p>
      <w:r>
        <w:t>• file_type</w:t>
      </w:r>
    </w:p>
    <w:p>
      <w:pPr>
        <w:pStyle w:val="Heading1"/>
      </w:pPr>
      <w:r>
        <w:t>5. Resume Parsing Schema</w:t>
      </w:r>
    </w:p>
    <w:p>
      <w:r>
        <w:t>Structured schema extracted using AzureChatOpenAI + Pydantic.</w:t>
      </w:r>
    </w:p>
    <w:p/>
    <w:p>
      <w:r>
        <w:t>Basic Details:</w:t>
      </w:r>
    </w:p>
    <w:p>
      <w:r>
        <w:t>• name</w:t>
      </w:r>
    </w:p>
    <w:p>
      <w:r>
        <w:t>• email</w:t>
      </w:r>
    </w:p>
    <w:p>
      <w:r>
        <w:t>• phone</w:t>
      </w:r>
    </w:p>
    <w:p>
      <w:r>
        <w:t>• linkedin</w:t>
      </w:r>
    </w:p>
    <w:p>
      <w:r>
        <w:t>• github</w:t>
      </w:r>
    </w:p>
    <w:p>
      <w:r>
        <w:t>• location</w:t>
      </w:r>
    </w:p>
    <w:p>
      <w:r>
        <w:t>• education</w:t>
      </w:r>
    </w:p>
    <w:p>
      <w:r>
        <w:t>• certifications</w:t>
      </w:r>
    </w:p>
    <w:p/>
    <w:p>
      <w:r>
        <w:t>Education Fields:</w:t>
      </w:r>
    </w:p>
    <w:p>
      <w:r>
        <w:t>• degree</w:t>
      </w:r>
    </w:p>
    <w:p>
      <w:r>
        <w:t>• university</w:t>
      </w:r>
    </w:p>
    <w:p>
      <w:r>
        <w:t>• graduation_year</w:t>
      </w:r>
    </w:p>
    <w:p>
      <w:r>
        <w:t>• gpa</w:t>
      </w:r>
    </w:p>
    <w:p/>
    <w:p>
      <w:r>
        <w:t>Skills:</w:t>
      </w:r>
    </w:p>
    <w:p>
      <w:r>
        <w:t>Each skill contains experience years.</w:t>
      </w:r>
    </w:p>
    <w:p/>
    <w:p>
      <w:r>
        <w:t>Example:</w:t>
      </w:r>
    </w:p>
    <w:p>
      <w:r>
        <w:t>skills:</w:t>
      </w:r>
    </w:p>
    <w:p>
      <w:r>
        <w:t>- skill: Python</w:t>
      </w:r>
    </w:p>
    <w:p>
      <w:r>
        <w:t xml:space="preserve">  experience_years: 3</w:t>
      </w:r>
    </w:p>
    <w:p>
      <w:r>
        <w:t>- skill: NumPy</w:t>
      </w:r>
    </w:p>
    <w:p>
      <w:r>
        <w:t xml:space="preserve">  experience_years: 2</w:t>
      </w:r>
    </w:p>
    <w:p/>
    <w:p>
      <w:r>
        <w:t>Experience Entries:</w:t>
      </w:r>
    </w:p>
    <w:p>
      <w:r>
        <w:t>client (optional)</w:t>
      </w:r>
    </w:p>
    <w:p>
      <w:r>
        <w:t>role</w:t>
      </w:r>
    </w:p>
    <w:p>
      <w:r>
        <w:t>project title</w:t>
      </w:r>
    </w:p>
    <w:p>
      <w:r>
        <w:t>summary (concise, stopwords removed)</w:t>
      </w:r>
    </w:p>
    <w:p>
      <w:pPr>
        <w:pStyle w:val="Heading1"/>
      </w:pPr>
      <w:r>
        <w:t>6. Validation Agent</w:t>
      </w:r>
    </w:p>
    <w:p>
      <w:r>
        <w:t>Parsed JSON is validated against the schema.</w:t>
      </w:r>
    </w:p>
    <w:p/>
    <w:p>
      <w:r>
        <w:t>Workflow:</w:t>
      </w:r>
    </w:p>
    <w:p>
      <w:r>
        <w:t>Parse → Validate → Retry up to 3 times</w:t>
      </w:r>
    </w:p>
    <w:p/>
    <w:p>
      <w:r>
        <w:t>Invalid documents are discarded to prevent embedding corrupted data.</w:t>
      </w:r>
    </w:p>
    <w:p>
      <w:pPr>
        <w:pStyle w:val="Heading1"/>
      </w:pPr>
      <w:r>
        <w:t>7. Skill Expansion Engine (Improvement #1)</w:t>
      </w:r>
    </w:p>
    <w:p>
      <w:r>
        <w:t>Uses a Skill Knowledge Graph to enrich skills extracted from resumes.</w:t>
      </w:r>
    </w:p>
    <w:p/>
    <w:p>
      <w:r>
        <w:t>Examples:</w:t>
      </w:r>
    </w:p>
    <w:p>
      <w:r>
        <w:t>NumPy → Python</w:t>
      </w:r>
    </w:p>
    <w:p>
      <w:r>
        <w:t>Pandas → Python</w:t>
      </w:r>
    </w:p>
    <w:p>
      <w:r>
        <w:t>Spring Boot → Java</w:t>
      </w:r>
    </w:p>
    <w:p>
      <w:r>
        <w:t>FastAPI → Python</w:t>
      </w:r>
    </w:p>
    <w:p>
      <w:r>
        <w:t>React → JavaScript</w:t>
      </w:r>
    </w:p>
    <w:p/>
    <w:p>
      <w:r>
        <w:t>Example transformation:</w:t>
      </w:r>
    </w:p>
    <w:p>
      <w:r>
        <w:t>Input:</w:t>
      </w:r>
    </w:p>
    <w:p>
      <w:r>
        <w:t>NumPy (2 years)</w:t>
      </w:r>
    </w:p>
    <w:p/>
    <w:p>
      <w:r>
        <w:t>Expanded:</w:t>
      </w:r>
    </w:p>
    <w:p>
      <w:r>
        <w:t>NumPy (2 years)</w:t>
      </w:r>
    </w:p>
    <w:p>
      <w:r>
        <w:t>Python (2 years)</w:t>
      </w:r>
    </w:p>
    <w:p/>
    <w:p>
      <w:r>
        <w:t>Benefits:</w:t>
      </w:r>
    </w:p>
    <w:p>
      <w:r>
        <w:t>• Improves retrieval accuracy</w:t>
      </w:r>
    </w:p>
    <w:p>
      <w:r>
        <w:t>• Handles missing base skills</w:t>
      </w:r>
    </w:p>
    <w:p>
      <w:r>
        <w:t>• Improves ranking quality</w:t>
      </w:r>
    </w:p>
    <w:p>
      <w:pPr>
        <w:pStyle w:val="Heading1"/>
      </w:pPr>
      <w:r>
        <w:t>8. Embedding &amp; Storage Layer</w:t>
      </w:r>
    </w:p>
    <w:p>
      <w:r>
        <w:t>Validated structured profiles are embedded into the vector database.</w:t>
      </w:r>
    </w:p>
    <w:p/>
    <w:p>
      <w:r>
        <w:t>Embedding content:</w:t>
      </w:r>
    </w:p>
    <w:p>
      <w:r>
        <w:t>• candidate name</w:t>
      </w:r>
    </w:p>
    <w:p>
      <w:r>
        <w:t>• skills</w:t>
      </w:r>
    </w:p>
    <w:p>
      <w:r>
        <w:t>• experience summaries</w:t>
      </w:r>
    </w:p>
    <w:p>
      <w:r>
        <w:t>• education</w:t>
      </w:r>
    </w:p>
    <w:p>
      <w:r>
        <w:t>• certifications</w:t>
      </w:r>
    </w:p>
    <w:p/>
    <w:p>
      <w:r>
        <w:t>Vector DB options:</w:t>
      </w:r>
    </w:p>
    <w:p>
      <w:r>
        <w:t>• FAISS</w:t>
      </w:r>
    </w:p>
    <w:p>
      <w:r>
        <w:t>• Chroma</w:t>
      </w:r>
    </w:p>
    <w:p>
      <w:r>
        <w:t>• Weaviate</w:t>
      </w:r>
    </w:p>
    <w:p/>
    <w:p>
      <w:r>
        <w:t>Stored metadata:</w:t>
      </w:r>
    </w:p>
    <w:p>
      <w:r>
        <w:t>• candidate_id</w:t>
      </w:r>
    </w:p>
    <w:p>
      <w:r>
        <w:t>• skills</w:t>
      </w:r>
    </w:p>
    <w:p>
      <w:r>
        <w:t>• experience_years</w:t>
      </w:r>
    </w:p>
    <w:p>
      <w:r>
        <w:t>• education</w:t>
      </w:r>
    </w:p>
    <w:p>
      <w:r>
        <w:t>• resume file name</w:t>
      </w:r>
    </w:p>
    <w:p>
      <w:pPr>
        <w:pStyle w:val="Heading1"/>
      </w:pPr>
      <w:r>
        <w:t>9. Hybrid Retrieval Engine (Improvement #2)</w:t>
      </w:r>
    </w:p>
    <w:p>
      <w:r>
        <w:t>Combines multiple retrieval techniques.</w:t>
      </w:r>
    </w:p>
    <w:p/>
    <w:p>
      <w:r>
        <w:t>Final Retrieval =</w:t>
      </w:r>
    </w:p>
    <w:p>
      <w:r>
        <w:t>Vector Search + Keyword Search (BM25) + Metadata Filtering</w:t>
      </w:r>
    </w:p>
    <w:p/>
    <w:p>
      <w:r>
        <w:t>Example filtering:</w:t>
      </w:r>
    </w:p>
    <w:p>
      <w:r>
        <w:t>skills = java</w:t>
      </w:r>
    </w:p>
    <w:p>
      <w:r>
        <w:t>experience ≥ 5 years</w:t>
      </w:r>
    </w:p>
    <w:p/>
    <w:p>
      <w:r>
        <w:t>Benefits:</w:t>
      </w:r>
    </w:p>
    <w:p>
      <w:r>
        <w:t>• Reduces semantic misses</w:t>
      </w:r>
    </w:p>
    <w:p>
      <w:r>
        <w:t>• Improves recall</w:t>
      </w:r>
    </w:p>
    <w:p>
      <w:r>
        <w:t>• Filters irrelevant resumes early</w:t>
      </w:r>
    </w:p>
    <w:p>
      <w:pPr>
        <w:pStyle w:val="Heading1"/>
      </w:pPr>
      <w:r>
        <w:t>10. Two-Stage Ranking System (Improvement #3)</w:t>
      </w:r>
    </w:p>
    <w:p>
      <w:r>
        <w:t>Stage 1: Fast Retrieval</w:t>
      </w:r>
    </w:p>
    <w:p>
      <w:r>
        <w:t>Vector search retrieves top 20 candidates.</w:t>
      </w:r>
    </w:p>
    <w:p/>
    <w:p>
      <w:r>
        <w:t>Stage 2: Deep Re-ranking</w:t>
      </w:r>
    </w:p>
    <w:p>
      <w:r>
        <w:t>LLM or cross-encoder evaluates candidates.</w:t>
      </w:r>
    </w:p>
    <w:p/>
    <w:p>
      <w:r>
        <w:t>Ranking considers:</w:t>
      </w:r>
    </w:p>
    <w:p>
      <w:r>
        <w:t>• skill overlap</w:t>
      </w:r>
    </w:p>
    <w:p>
      <w:r>
        <w:t>• experience relevance</w:t>
      </w:r>
    </w:p>
    <w:p>
      <w:r>
        <w:t>• project/domain alignment</w:t>
      </w:r>
    </w:p>
    <w:p>
      <w:r>
        <w:t>• education match</w:t>
      </w:r>
    </w:p>
    <w:p>
      <w:pPr>
        <w:pStyle w:val="Heading1"/>
      </w:pPr>
      <w:r>
        <w:t>11. ATS Scoring Engine</w:t>
      </w:r>
    </w:p>
    <w:p>
      <w:r>
        <w:t>Calculates ATS score using section weights.</w:t>
      </w:r>
    </w:p>
    <w:p/>
    <w:p>
      <w:r>
        <w:t>Example weights:</w:t>
      </w:r>
    </w:p>
    <w:p>
      <w:r>
        <w:t>Skills: 40%</w:t>
      </w:r>
    </w:p>
    <w:p>
      <w:r>
        <w:t>Experience: 30%</w:t>
      </w:r>
    </w:p>
    <w:p>
      <w:r>
        <w:t>Projects: 15%</w:t>
      </w:r>
    </w:p>
    <w:p>
      <w:r>
        <w:t>Education: 10%</w:t>
      </w:r>
    </w:p>
    <w:p>
      <w:r>
        <w:t>Certifications: 5%</w:t>
      </w:r>
    </w:p>
    <w:p/>
    <w:p>
      <w:r>
        <w:t>ATS Score =</w:t>
      </w:r>
    </w:p>
    <w:p>
      <w:r>
        <w:t>weighted_skill_score +</w:t>
      </w:r>
    </w:p>
    <w:p>
      <w:r>
        <w:t>weighted_experience_score +</w:t>
      </w:r>
    </w:p>
    <w:p>
      <w:r>
        <w:t>weighted_project_score +</w:t>
      </w:r>
    </w:p>
    <w:p>
      <w:r>
        <w:t>weighted_education_score</w:t>
      </w:r>
    </w:p>
    <w:p>
      <w:pPr>
        <w:pStyle w:val="Heading1"/>
      </w:pPr>
      <w:r>
        <w:t>12. Final Score Fusion</w:t>
      </w:r>
    </w:p>
    <w:p>
      <w:r>
        <w:t>Final ranking combines multiple metrics.</w:t>
      </w:r>
    </w:p>
    <w:p/>
    <w:p>
      <w:r>
        <w:t>Final Score =</w:t>
      </w:r>
    </w:p>
    <w:p>
      <w:r>
        <w:t>0.4 Semantic Similarity</w:t>
      </w:r>
    </w:p>
    <w:p>
      <w:r>
        <w:t>0.3 Skill Match Score</w:t>
      </w:r>
    </w:p>
    <w:p>
      <w:r>
        <w:t>0.2 Experience Score</w:t>
      </w:r>
    </w:p>
    <w:p>
      <w:r>
        <w:t>0.1 ATS Score</w:t>
      </w:r>
    </w:p>
    <w:p>
      <w:pPr>
        <w:pStyle w:val="Heading1"/>
      </w:pPr>
      <w:r>
        <w:t>13. LangGraph Orchestration</w:t>
      </w:r>
    </w:p>
    <w:p>
      <w:r>
        <w:t>Each component runs as a LangGraph node.</w:t>
      </w:r>
    </w:p>
    <w:p/>
    <w:p>
      <w:r>
        <w:t>Nodes:</w:t>
      </w:r>
    </w:p>
    <w:p>
      <w:r>
        <w:t>• load_resume_node</w:t>
      </w:r>
    </w:p>
    <w:p>
      <w:r>
        <w:t>• parse_resume_node</w:t>
      </w:r>
    </w:p>
    <w:p>
      <w:r>
        <w:t>• validation_node</w:t>
      </w:r>
    </w:p>
    <w:p>
      <w:r>
        <w:t>• skill_expansion_node</w:t>
      </w:r>
    </w:p>
    <w:p>
      <w:r>
        <w:t>• embed_node</w:t>
      </w:r>
    </w:p>
    <w:p>
      <w:r>
        <w:t>• parse_jd_node</w:t>
      </w:r>
    </w:p>
    <w:p>
      <w:r>
        <w:t>• retrieve_node</w:t>
      </w:r>
    </w:p>
    <w:p>
      <w:r>
        <w:t>• rerank_node</w:t>
      </w:r>
    </w:p>
    <w:p>
      <w:r>
        <w:t>• ats_score_node</w:t>
      </w:r>
    </w:p>
    <w:p>
      <w:r>
        <w:t>• result_node</w:t>
      </w:r>
    </w:p>
    <w:p/>
    <w:p>
      <w:r>
        <w:t>State object stores:</w:t>
      </w:r>
    </w:p>
    <w:p>
      <w:r>
        <w:t>resume_text</w:t>
      </w:r>
    </w:p>
    <w:p>
      <w:r>
        <w:t>jd_text</w:t>
      </w:r>
    </w:p>
    <w:p>
      <w:r>
        <w:t>parsed_resume</w:t>
      </w:r>
    </w:p>
    <w:p>
      <w:r>
        <w:t>parsed_jd</w:t>
      </w:r>
    </w:p>
    <w:p>
      <w:r>
        <w:t>embeddings</w:t>
      </w:r>
    </w:p>
    <w:p>
      <w:r>
        <w:t>retrieved_candidates</w:t>
      </w:r>
    </w:p>
    <w:p>
      <w:r>
        <w:t>ranking_scores</w:t>
      </w:r>
    </w:p>
    <w:p>
      <w:pPr>
        <w:pStyle w:val="Heading1"/>
      </w:pPr>
      <w:r>
        <w:t>14. Streamlit Frontend</w:t>
      </w:r>
    </w:p>
    <w:p>
      <w:r>
        <w:t>HR Login Page:</w:t>
      </w:r>
    </w:p>
    <w:p>
      <w:r>
        <w:t>• username</w:t>
      </w:r>
    </w:p>
    <w:p>
      <w:r>
        <w:t>• password (local storage)</w:t>
      </w:r>
    </w:p>
    <w:p/>
    <w:p>
      <w:r>
        <w:t>Dashboard:</w:t>
      </w:r>
    </w:p>
    <w:p>
      <w:r>
        <w:t>• previous searches</w:t>
      </w:r>
    </w:p>
    <w:p>
      <w:r>
        <w:t>• JD uploads</w:t>
      </w:r>
    </w:p>
    <w:p>
      <w:r>
        <w:t>• resume rankings</w:t>
      </w:r>
    </w:p>
    <w:p/>
    <w:p>
      <w:r>
        <w:t>JD input options:</w:t>
      </w:r>
    </w:p>
    <w:p>
      <w:r>
        <w:t>• select from folder</w:t>
      </w:r>
    </w:p>
    <w:p>
      <w:r>
        <w:t>• upload file</w:t>
      </w:r>
    </w:p>
    <w:p>
      <w:r>
        <w:t>• drag &amp; drop</w:t>
      </w:r>
    </w:p>
    <w:p>
      <w:r>
        <w:t>• manual entry</w:t>
      </w:r>
    </w:p>
    <w:p/>
    <w:p>
      <w:r>
        <w:t>Result view:</w:t>
      </w:r>
    </w:p>
    <w:p>
      <w:r>
        <w:t>• resume name</w:t>
      </w:r>
    </w:p>
    <w:p>
      <w:r>
        <w:t>• ATS score</w:t>
      </w:r>
    </w:p>
    <w:p>
      <w:r>
        <w:t>• similarity score</w:t>
      </w:r>
    </w:p>
    <w:p>
      <w:r>
        <w:t>• skill match</w:t>
      </w:r>
    </w:p>
    <w:p/>
    <w:p>
      <w:r>
        <w:t>Clicking a resume opens the PDF in the browser.</w:t>
      </w:r>
    </w:p>
    <w:p>
      <w:pPr>
        <w:pStyle w:val="Heading1"/>
      </w:pPr>
      <w:r>
        <w:t>15. Observability</w:t>
      </w:r>
    </w:p>
    <w:p>
      <w:r>
        <w:t>Monitoring components track:</w:t>
      </w:r>
    </w:p>
    <w:p>
      <w:r>
        <w:t>• LLM failures</w:t>
      </w:r>
    </w:p>
    <w:p>
      <w:r>
        <w:t>• validation failures</w:t>
      </w:r>
    </w:p>
    <w:p>
      <w:r>
        <w:t>• embedding errors</w:t>
      </w:r>
    </w:p>
    <w:p>
      <w:r>
        <w:t>• retrieval latency</w:t>
      </w:r>
    </w:p>
    <w:p/>
    <w:p>
      <w:r>
        <w:t>Recommended tools:</w:t>
      </w:r>
    </w:p>
    <w:p>
      <w:r>
        <w:t>• LangSmith</w:t>
      </w:r>
    </w:p>
    <w:p>
      <w:r>
        <w:t>• structured logging</w:t>
      </w:r>
    </w:p>
    <w:p>
      <w:pPr>
        <w:pStyle w:val="Heading1"/>
      </w:pPr>
      <w:r>
        <w:t>16. End-to-End Workflow</w:t>
      </w:r>
    </w:p>
    <w:p>
      <w:r>
        <w:t>HR uploads or selects a JD</w:t>
      </w:r>
    </w:p>
    <w:p>
      <w:r>
        <w:t xml:space="preserve">        ↓</w:t>
      </w:r>
    </w:p>
    <w:p>
      <w:r>
        <w:t>JD parsed and embedded</w:t>
      </w:r>
    </w:p>
    <w:p>
      <w:r>
        <w:t xml:space="preserve">        ↓</w:t>
      </w:r>
    </w:p>
    <w:p>
      <w:r>
        <w:t>Vector + hybrid retrieval executed</w:t>
      </w:r>
    </w:p>
    <w:p>
      <w:r>
        <w:t xml:space="preserve">        ↓</w:t>
      </w:r>
    </w:p>
    <w:p>
      <w:r>
        <w:t>Top 20 resumes retrieved</w:t>
      </w:r>
    </w:p>
    <w:p>
      <w:r>
        <w:t xml:space="preserve">        ↓</w:t>
      </w:r>
    </w:p>
    <w:p>
      <w:r>
        <w:t>Re-ranking performed</w:t>
      </w:r>
    </w:p>
    <w:p>
      <w:r>
        <w:t xml:space="preserve">        ↓</w:t>
      </w:r>
    </w:p>
    <w:p>
      <w:r>
        <w:t>ATS scores calculated</w:t>
      </w:r>
    </w:p>
    <w:p>
      <w:r>
        <w:t xml:space="preserve">        ↓</w:t>
      </w:r>
    </w:p>
    <w:p>
      <w:r>
        <w:t>Final ranking computed</w:t>
      </w:r>
    </w:p>
    <w:p>
      <w:r>
        <w:t xml:space="preserve">        ↓</w:t>
      </w:r>
    </w:p>
    <w:p>
      <w:r>
        <w:t>Top K resumes displayed in Streamlit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